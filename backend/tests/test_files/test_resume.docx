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Software Engineer</w:t>
      </w:r>
    </w:p>
    <w:p>
      <w:r>
        <w:t>Skills: Python, React, TypeScript</w:t>
      </w:r>
    </w:p>
    <w:p>
      <w:pPr>
        <w:pStyle w:val="Heading1"/>
      </w:pPr>
      <w:r>
        <w:t>Experience</w:t>
      </w:r>
    </w:p>
    <w:p>
      <w:r>
        <w:t>Acme Corp, Senior Developer, 2019-2023</w:t>
      </w:r>
    </w:p>
    <w:p>
      <w:pPr>
        <w:pStyle w:val="Heading1"/>
      </w:pPr>
      <w:r>
        <w:t>Education</w:t>
      </w:r>
    </w:p>
    <w:p>
      <w:r>
        <w:t>BS Computer Science, University of Technology,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