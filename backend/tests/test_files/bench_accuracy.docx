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</w:t>
      </w:r>
    </w:p>
    <w:p>
      <w:r>
        <w:t>John Doe - Software Engineer</w:t>
      </w:r>
    </w:p>
    <w:p>
      <w:pPr>
        <w:pStyle w:val="Heading1"/>
      </w:pPr>
      <w:r>
        <w:t>EXPERIENCE</w:t>
      </w:r>
    </w:p>
    <w:p>
      <w:r>
        <w:t>Acme Corp, 2019-2023: Led engineering team of 10</w:t>
      </w:r>
    </w:p>
    <w:p>
      <w:pPr>
        <w:pStyle w:val="Heading1"/>
      </w:pPr>
      <w:r>
        <w:t>SKILLS</w:t>
      </w:r>
    </w:p>
    <w:p>
      <w:r>
        <w:t>Python, React, TypeScript,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